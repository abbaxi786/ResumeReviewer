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2 Python Flask Developer</w:t>
      </w:r>
    </w:p>
    <w:p>
      <w:r>
        <w:rPr>
          <w:b/>
        </w:rPr>
        <w:t>Python Flask Developer</w:t>
      </w:r>
    </w:p>
    <w:p>
      <w:r>
        <w:t>Email: candidate@example.com</w:t>
      </w:r>
    </w:p>
    <w:p>
      <w:r>
        <w:t>Phone: +92 300 0000000</w:t>
      </w:r>
    </w:p>
    <w:p/>
    <w:p>
      <w:r>
        <w:rPr>
          <w:b/>
        </w:rPr>
        <w:t>PROFESSIONAL SUMMARY</w:t>
      </w:r>
    </w:p>
    <w:p>
      <w:r>
        <w:t>Python Developer with 2 years of experience building REST APIs and database-driven applications using Flask and SQL.</w:t>
      </w:r>
    </w:p>
    <w:p/>
    <w:p>
      <w:r>
        <w:rPr>
          <w:b/>
        </w:rPr>
        <w:t>WORK EXPERIENCE</w:t>
      </w:r>
    </w:p>
    <w:p>
      <w:r>
        <w:t>Software Company — Python Flask Developer | 2 years</w:t>
      </w:r>
    </w:p>
    <w:p>
      <w:r>
        <w:t>• Developed REST APIs using Python and Flask.</w:t>
      </w:r>
    </w:p>
    <w:p>
      <w:r>
        <w:t>• Created database queries using SQL and MySQL.</w:t>
      </w:r>
    </w:p>
    <w:p>
      <w:r>
        <w:t>• Used Git and GitHub for source control.</w:t>
      </w:r>
    </w:p>
    <w:p>
      <w:r>
        <w:t>• Worked with Linux environments and backend debugging.</w:t>
      </w:r>
    </w:p>
    <w:p>
      <w:r>
        <w:t>• Built authentication and authorization features for web APIs.</w:t>
      </w:r>
    </w:p>
    <w:p/>
    <w:p>
      <w:r>
        <w:rPr>
          <w:b/>
        </w:rPr>
        <w:t>TECHNICAL SKILLS</w:t>
      </w:r>
    </w:p>
    <w:p>
      <w:r>
        <w:t>Python, Flask, SQL, MySQL, Git, GitHub, REST API, Linux, HTML, CSS</w:t>
      </w:r>
    </w:p>
    <w:p/>
    <w:p>
      <w:r>
        <w:rPr>
          <w:b/>
        </w:rPr>
        <w:t>EDUCATION</w:t>
      </w:r>
    </w:p>
    <w:p>
      <w:r>
        <w:t>BS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