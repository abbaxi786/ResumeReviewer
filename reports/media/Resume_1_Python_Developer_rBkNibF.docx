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Smith</w:t>
      </w:r>
    </w:p>
    <w:p>
      <w:r>
        <w:t>Email: john.smith@example.com</w:t>
      </w:r>
    </w:p>
    <w:p>
      <w:r>
        <w:t>Phone: +1 555 100 1001</w:t>
      </w:r>
    </w:p>
    <w:p/>
    <w:p>
      <w:r>
        <w:t>PYTHON DEVELOPER</w:t>
      </w:r>
    </w:p>
    <w:p/>
    <w:p>
      <w:r>
        <w:t>Professional Summary</w:t>
      </w:r>
    </w:p>
    <w:p>
      <w:r>
        <w:t>Python Developer with 4 years of experience building backend applications and REST APIs.</w:t>
      </w:r>
    </w:p>
    <w:p/>
    <w:p>
      <w:r>
        <w:t>Experience</w:t>
      </w:r>
    </w:p>
    <w:p>
      <w:r>
        <w:t>ABC Technologies — Python Developer</w:t>
      </w:r>
    </w:p>
    <w:p>
      <w:r>
        <w:t>2020 - 2024</w:t>
      </w:r>
    </w:p>
    <w:p>
      <w:r>
        <w:t>- Developed backend APIs using Python and Django.</w:t>
      </w:r>
    </w:p>
    <w:p>
      <w:r>
        <w:t>- Worked with PostgreSQL and SQL databases.</w:t>
      </w:r>
    </w:p>
    <w:p>
      <w:r>
        <w:t>- Used Git and Docker for development and deployment.</w:t>
      </w:r>
    </w:p>
    <w:p>
      <w:r>
        <w:t>- Built REST APIs and performed debugging and testing.</w:t>
      </w:r>
    </w:p>
    <w:p>
      <w:r>
        <w:t>- Worked in Agile teams.</w:t>
      </w:r>
    </w:p>
    <w:p/>
    <w:p>
      <w:r>
        <w:t>Technical Skills</w:t>
      </w:r>
    </w:p>
    <w:p>
      <w:r>
        <w:t>Python, Django, PostgreSQL, SQL, Git, Docker, AWS, REST API, Agile, Unit Testing, OOP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