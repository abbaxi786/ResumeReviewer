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Ahmed Khan</w:t>
      </w:r>
    </w:p>
    <w:p>
      <w:r>
        <w:t>Email: ahmed.khan@example.com</w:t>
      </w:r>
    </w:p>
    <w:p>
      <w:r>
        <w:t>Phone: +92 300 111 2222</w:t>
      </w:r>
    </w:p>
    <w:p/>
    <w:p>
      <w:r>
        <w:t>FULL STACK DEVELOPER</w:t>
      </w:r>
    </w:p>
    <w:p/>
    <w:p>
      <w:r>
        <w:t>Professional Summary</w:t>
      </w:r>
    </w:p>
    <w:p>
      <w:r>
        <w:t>Full Stack Developer with 3 years of experience developing modern web applications.</w:t>
      </w:r>
    </w:p>
    <w:p/>
    <w:p>
      <w:r>
        <w:t>Experience</w:t>
      </w:r>
    </w:p>
    <w:p>
      <w:r>
        <w:t>Web Solutions Ltd — Full Stack Developer</w:t>
      </w:r>
    </w:p>
    <w:p>
      <w:r>
        <w:t>2021 - 2024</w:t>
      </w:r>
    </w:p>
    <w:p>
      <w:r>
        <w:t>- Developed frontend applications using HTML, CSS, JavaScript and React.</w:t>
      </w:r>
    </w:p>
    <w:p>
      <w:r>
        <w:t>- Built backend services with Node.js and Express.</w:t>
      </w:r>
    </w:p>
    <w:p>
      <w:r>
        <w:t>- Used MongoDB and SQL databases.</w:t>
      </w:r>
    </w:p>
    <w:p>
      <w:r>
        <w:t>- Managed source code with Git and GitHub.</w:t>
      </w:r>
    </w:p>
    <w:p>
      <w:r>
        <w:t>- Worked with REST APIs and responsive web design.</w:t>
      </w:r>
    </w:p>
    <w:p/>
    <w:p>
      <w:r>
        <w:t>Technical Skills</w:t>
      </w:r>
    </w:p>
    <w:p>
      <w:r>
        <w:t>HTML, CSS, JavaScript, React, Node.js, Express, MongoDB, SQL, Git, GitHub, REST API, Responsive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